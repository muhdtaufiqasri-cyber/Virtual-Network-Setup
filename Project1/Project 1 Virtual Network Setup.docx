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14FCF" w14:textId="28A7895D" w:rsidR="00D203E7" w:rsidRPr="00A42D82" w:rsidRDefault="00A42D82" w:rsidP="00453E3E">
      <w:pPr>
        <w:pStyle w:val="Heading1"/>
        <w:rPr>
          <w:rFonts w:ascii="Times New Roman" w:hAnsi="Times New Roman" w:cs="Times New Roman"/>
        </w:rPr>
      </w:pPr>
      <w:r w:rsidRPr="00A42D82">
        <w:rPr>
          <w:rFonts w:ascii="Times New Roman" w:hAnsi="Times New Roman" w:cs="Times New Roman"/>
        </w:rPr>
        <w:t>Virtual Network Setup</w:t>
      </w:r>
    </w:p>
    <w:p w14:paraId="719F9E66" w14:textId="77777777" w:rsidR="00D203E7" w:rsidRPr="00A42D82" w:rsidRDefault="00AC061E" w:rsidP="00453E3E">
      <w:pPr>
        <w:pStyle w:val="Heading2"/>
        <w:rPr>
          <w:rFonts w:ascii="Times New Roman" w:hAnsi="Times New Roman" w:cs="Times New Roman"/>
        </w:rPr>
      </w:pPr>
      <w:r w:rsidRPr="00A42D82">
        <w:rPr>
          <w:rFonts w:ascii="Segoe UI Emoji" w:hAnsi="Segoe UI Emoji" w:cs="Segoe UI Emoji"/>
        </w:rPr>
        <w:t>🎯</w:t>
      </w:r>
      <w:r w:rsidRPr="00A42D82">
        <w:rPr>
          <w:rFonts w:ascii="Times New Roman" w:hAnsi="Times New Roman" w:cs="Times New Roman"/>
        </w:rPr>
        <w:t xml:space="preserve"> Objective</w:t>
      </w:r>
    </w:p>
    <w:p w14:paraId="138CA5F8" w14:textId="100B83EC" w:rsidR="00D203E7" w:rsidRPr="00A42D82" w:rsidRDefault="007A443A" w:rsidP="00453E3E">
      <w:pPr>
        <w:rPr>
          <w:rFonts w:ascii="Times New Roman" w:hAnsi="Times New Roman" w:cs="Times New Roman"/>
        </w:rPr>
      </w:pPr>
      <w:r w:rsidRPr="007A443A">
        <w:rPr>
          <w:rFonts w:ascii="Times New Roman" w:hAnsi="Times New Roman" w:cs="Times New Roman"/>
        </w:rPr>
        <w:t>Understand how data moves between devices in a small network and learn how to configure IP addressing and routing.</w:t>
      </w:r>
    </w:p>
    <w:p w14:paraId="15C7D8C3" w14:textId="77777777" w:rsidR="00D203E7" w:rsidRPr="00A42D82" w:rsidRDefault="00AC061E" w:rsidP="00453E3E">
      <w:pPr>
        <w:pStyle w:val="Heading2"/>
        <w:rPr>
          <w:rFonts w:ascii="Times New Roman" w:hAnsi="Times New Roman" w:cs="Times New Roman"/>
        </w:rPr>
      </w:pPr>
      <w:r w:rsidRPr="00A42D82">
        <w:rPr>
          <w:rFonts w:ascii="Segoe UI Emoji" w:hAnsi="Segoe UI Emoji" w:cs="Segoe UI Emoji"/>
        </w:rPr>
        <w:t>🗺</w:t>
      </w:r>
      <w:r w:rsidRPr="00A42D82">
        <w:rPr>
          <w:rFonts w:ascii="Times New Roman" w:hAnsi="Times New Roman" w:cs="Times New Roman"/>
        </w:rPr>
        <w:t>️ Network Topology</w:t>
      </w:r>
    </w:p>
    <w:p w14:paraId="2ED37720" w14:textId="6B8287A8" w:rsidR="00D203E7" w:rsidRPr="00A42D82" w:rsidRDefault="00C43E38" w:rsidP="00453E3E">
      <w:pPr>
        <w:rPr>
          <w:rFonts w:ascii="Times New Roman" w:hAnsi="Times New Roman" w:cs="Times New Roman"/>
        </w:rPr>
      </w:pPr>
      <w:r w:rsidRPr="00C43E38">
        <w:rPr>
          <w:rFonts w:ascii="Times New Roman" w:hAnsi="Times New Roman" w:cs="Times New Roman"/>
          <w:noProof/>
        </w:rPr>
        <w:drawing>
          <wp:inline distT="0" distB="0" distL="0" distR="0" wp14:anchorId="099B2667" wp14:editId="6F8AC769">
            <wp:extent cx="5164667" cy="5040332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6731" cy="507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C8A4" w14:textId="77777777" w:rsidR="00D203E7" w:rsidRPr="00A42D82" w:rsidRDefault="00AC061E" w:rsidP="00453E3E">
      <w:pPr>
        <w:pStyle w:val="Heading2"/>
        <w:rPr>
          <w:rFonts w:ascii="Times New Roman" w:hAnsi="Times New Roman" w:cs="Times New Roman"/>
        </w:rPr>
      </w:pPr>
      <w:r w:rsidRPr="00A42D82">
        <w:rPr>
          <w:rFonts w:ascii="Segoe UI Emoji" w:hAnsi="Segoe UI Emoji" w:cs="Segoe UI Emoji"/>
        </w:rPr>
        <w:t>⚙</w:t>
      </w:r>
      <w:r w:rsidRPr="00A42D82">
        <w:rPr>
          <w:rFonts w:ascii="Times New Roman" w:hAnsi="Times New Roman" w:cs="Times New Roman"/>
        </w:rPr>
        <w:t>️ Tools and Technologies Used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203E7" w:rsidRPr="00A42D82" w14:paraId="329900E9" w14:textId="77777777">
        <w:tc>
          <w:tcPr>
            <w:tcW w:w="4320" w:type="dxa"/>
          </w:tcPr>
          <w:p w14:paraId="3756F007" w14:textId="77777777" w:rsidR="00D203E7" w:rsidRPr="00A42D82" w:rsidRDefault="00AC061E" w:rsidP="00453E3E">
            <w:pPr>
              <w:rPr>
                <w:rFonts w:ascii="Times New Roman" w:hAnsi="Times New Roman" w:cs="Times New Roman"/>
              </w:rPr>
            </w:pPr>
            <w:r w:rsidRPr="00A42D82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4320" w:type="dxa"/>
          </w:tcPr>
          <w:p w14:paraId="1D431C15" w14:textId="66C185B2" w:rsidR="00D203E7" w:rsidRPr="00A42D82" w:rsidRDefault="00AC061E" w:rsidP="00453E3E">
            <w:pPr>
              <w:rPr>
                <w:rFonts w:ascii="Times New Roman" w:hAnsi="Times New Roman" w:cs="Times New Roman"/>
              </w:rPr>
            </w:pPr>
            <w:r w:rsidRPr="00A42D82">
              <w:rPr>
                <w:rFonts w:ascii="Times New Roman" w:hAnsi="Times New Roman" w:cs="Times New Roman"/>
              </w:rPr>
              <w:t xml:space="preserve"> </w:t>
            </w:r>
            <w:r w:rsidR="00F42080">
              <w:rPr>
                <w:rFonts w:ascii="Times New Roman" w:hAnsi="Times New Roman" w:cs="Times New Roman"/>
              </w:rPr>
              <w:t>Packet Tracer v</w:t>
            </w:r>
            <w:r w:rsidR="00364F07">
              <w:rPr>
                <w:rFonts w:ascii="Times New Roman" w:hAnsi="Times New Roman" w:cs="Times New Roman"/>
              </w:rPr>
              <w:t xml:space="preserve"> 8.2.2</w:t>
            </w:r>
            <w:r w:rsidR="0034450D">
              <w:rPr>
                <w:rFonts w:ascii="Times New Roman" w:hAnsi="Times New Roman" w:cs="Times New Roman"/>
              </w:rPr>
              <w:t>.0400</w:t>
            </w:r>
          </w:p>
        </w:tc>
      </w:tr>
      <w:tr w:rsidR="00D203E7" w:rsidRPr="00A42D82" w14:paraId="1FB6E1C6" w14:textId="77777777">
        <w:tc>
          <w:tcPr>
            <w:tcW w:w="4320" w:type="dxa"/>
          </w:tcPr>
          <w:p w14:paraId="32C4B5B9" w14:textId="77777777" w:rsidR="00D203E7" w:rsidRPr="00A42D82" w:rsidRDefault="00AC061E" w:rsidP="00453E3E">
            <w:pPr>
              <w:rPr>
                <w:rFonts w:ascii="Times New Roman" w:hAnsi="Times New Roman" w:cs="Times New Roman"/>
              </w:rPr>
            </w:pPr>
            <w:r w:rsidRPr="00A42D82">
              <w:rPr>
                <w:rFonts w:ascii="Times New Roman" w:hAnsi="Times New Roman" w:cs="Times New Roman"/>
              </w:rPr>
              <w:t>Simulation</w:t>
            </w:r>
          </w:p>
        </w:tc>
        <w:tc>
          <w:tcPr>
            <w:tcW w:w="4320" w:type="dxa"/>
          </w:tcPr>
          <w:p w14:paraId="3F7C5432" w14:textId="104D71A0" w:rsidR="00D203E7" w:rsidRPr="00A42D82" w:rsidRDefault="00AC061E" w:rsidP="00453E3E">
            <w:pPr>
              <w:rPr>
                <w:rFonts w:ascii="Times New Roman" w:hAnsi="Times New Roman" w:cs="Times New Roman"/>
              </w:rPr>
            </w:pPr>
            <w:r w:rsidRPr="00A42D82">
              <w:rPr>
                <w:rFonts w:ascii="Times New Roman" w:hAnsi="Times New Roman" w:cs="Times New Roman"/>
              </w:rPr>
              <w:t>Packet Tracer</w:t>
            </w:r>
          </w:p>
        </w:tc>
      </w:tr>
    </w:tbl>
    <w:p w14:paraId="46003A14" w14:textId="77777777" w:rsidR="00D203E7" w:rsidRPr="00A42D82" w:rsidRDefault="00AC061E" w:rsidP="00453E3E">
      <w:pPr>
        <w:pStyle w:val="Heading2"/>
        <w:rPr>
          <w:rFonts w:ascii="Times New Roman" w:hAnsi="Times New Roman" w:cs="Times New Roman"/>
        </w:rPr>
      </w:pPr>
      <w:r w:rsidRPr="00A42D82">
        <w:rPr>
          <w:rFonts w:ascii="Segoe UI Emoji" w:hAnsi="Segoe UI Emoji" w:cs="Segoe UI Emoji"/>
        </w:rPr>
        <w:lastRenderedPageBreak/>
        <w:t>🧱</w:t>
      </w:r>
      <w:r w:rsidRPr="00A42D82">
        <w:rPr>
          <w:rFonts w:ascii="Times New Roman" w:hAnsi="Times New Roman" w:cs="Times New Roman"/>
        </w:rPr>
        <w:t xml:space="preserve"> Network Design</w:t>
      </w:r>
    </w:p>
    <w:p w14:paraId="11C0E03E" w14:textId="77777777" w:rsidR="00D203E7" w:rsidRDefault="00AC061E" w:rsidP="00453E3E">
      <w:pPr>
        <w:pStyle w:val="Heading3"/>
        <w:rPr>
          <w:rFonts w:ascii="Times New Roman" w:hAnsi="Times New Roman" w:cs="Times New Roman"/>
        </w:rPr>
      </w:pPr>
      <w:r w:rsidRPr="00A42D82">
        <w:rPr>
          <w:rFonts w:ascii="Segoe UI Emoji" w:hAnsi="Segoe UI Emoji" w:cs="Segoe UI Emoji"/>
        </w:rPr>
        <w:t>🔸</w:t>
      </w:r>
      <w:r w:rsidRPr="00A42D82">
        <w:rPr>
          <w:rFonts w:ascii="Times New Roman" w:hAnsi="Times New Roman" w:cs="Times New Roman"/>
        </w:rPr>
        <w:t xml:space="preserve"> IP Addressing Plan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282"/>
        <w:gridCol w:w="1864"/>
        <w:gridCol w:w="1864"/>
        <w:gridCol w:w="2661"/>
      </w:tblGrid>
      <w:tr w:rsidR="00FB3CEE" w:rsidRPr="00FB3CEE" w14:paraId="3A0BD2B6" w14:textId="77777777" w:rsidTr="00D26D4B">
        <w:trPr>
          <w:tblHeader/>
          <w:tblCellSpacing w:w="15" w:type="dxa"/>
        </w:trPr>
        <w:tc>
          <w:tcPr>
            <w:tcW w:w="531" w:type="pct"/>
            <w:vAlign w:val="center"/>
            <w:hideMark/>
          </w:tcPr>
          <w:p w14:paraId="27C72C3E" w14:textId="77777777" w:rsidR="00FB3CEE" w:rsidRPr="00FB3CEE" w:rsidRDefault="00FB3CEE" w:rsidP="00453E3E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MY" w:eastAsia="en-MY"/>
              </w:rPr>
            </w:pPr>
            <w:r w:rsidRPr="00FB3C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MY" w:eastAsia="en-MY"/>
              </w:rPr>
              <w:t>Device</w:t>
            </w:r>
          </w:p>
        </w:tc>
        <w:tc>
          <w:tcPr>
            <w:tcW w:w="720" w:type="pct"/>
            <w:vAlign w:val="center"/>
            <w:hideMark/>
          </w:tcPr>
          <w:p w14:paraId="1EF8FF79" w14:textId="77777777" w:rsidR="00FB3CEE" w:rsidRPr="00FB3CEE" w:rsidRDefault="00FB3CEE" w:rsidP="00453E3E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MY" w:eastAsia="en-MY"/>
              </w:rPr>
            </w:pPr>
            <w:r w:rsidRPr="00FB3C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MY" w:eastAsia="en-MY"/>
              </w:rPr>
              <w:t>Interface</w:t>
            </w:r>
          </w:p>
        </w:tc>
        <w:tc>
          <w:tcPr>
            <w:tcW w:w="1055" w:type="pct"/>
            <w:vAlign w:val="center"/>
            <w:hideMark/>
          </w:tcPr>
          <w:p w14:paraId="516D7A3B" w14:textId="77777777" w:rsidR="00FB3CEE" w:rsidRPr="00FB3CEE" w:rsidRDefault="00FB3CEE" w:rsidP="00453E3E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MY" w:eastAsia="en-MY"/>
              </w:rPr>
            </w:pPr>
            <w:r w:rsidRPr="00FB3C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MY" w:eastAsia="en-MY"/>
              </w:rPr>
              <w:t>IP Address</w:t>
            </w:r>
          </w:p>
        </w:tc>
        <w:tc>
          <w:tcPr>
            <w:tcW w:w="1055" w:type="pct"/>
            <w:vAlign w:val="center"/>
            <w:hideMark/>
          </w:tcPr>
          <w:p w14:paraId="6FF708E4" w14:textId="77777777" w:rsidR="00FB3CEE" w:rsidRPr="00FB3CEE" w:rsidRDefault="00FB3CEE" w:rsidP="00453E3E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MY" w:eastAsia="en-MY"/>
              </w:rPr>
            </w:pPr>
            <w:r w:rsidRPr="00FB3C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MY" w:eastAsia="en-MY"/>
              </w:rPr>
              <w:t>Subnet Mask</w:t>
            </w:r>
          </w:p>
        </w:tc>
        <w:tc>
          <w:tcPr>
            <w:tcW w:w="1504" w:type="pct"/>
            <w:vAlign w:val="center"/>
            <w:hideMark/>
          </w:tcPr>
          <w:p w14:paraId="731CFC66" w14:textId="77777777" w:rsidR="00FB3CEE" w:rsidRPr="00FB3CEE" w:rsidRDefault="00FB3CEE" w:rsidP="00453E3E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MY" w:eastAsia="en-MY"/>
              </w:rPr>
            </w:pPr>
            <w:r w:rsidRPr="00FB3C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MY" w:eastAsia="en-MY"/>
              </w:rPr>
              <w:t>Description</w:t>
            </w:r>
          </w:p>
        </w:tc>
      </w:tr>
      <w:tr w:rsidR="00FB3CEE" w:rsidRPr="00FB3CEE" w14:paraId="472F3958" w14:textId="77777777" w:rsidTr="00D26D4B">
        <w:trPr>
          <w:tblCellSpacing w:w="15" w:type="dxa"/>
        </w:trPr>
        <w:tc>
          <w:tcPr>
            <w:tcW w:w="531" w:type="pct"/>
            <w:vAlign w:val="center"/>
            <w:hideMark/>
          </w:tcPr>
          <w:p w14:paraId="729F5B1E" w14:textId="254F4304" w:rsidR="00FB3CEE" w:rsidRPr="00FB3CEE" w:rsidRDefault="00FB3CEE" w:rsidP="00453E3E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</w:pPr>
            <w:r w:rsidRPr="00FB3CEE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  <w:t>PC</w:t>
            </w:r>
            <w:r w:rsidR="00792F20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  <w:t>0</w:t>
            </w:r>
          </w:p>
        </w:tc>
        <w:tc>
          <w:tcPr>
            <w:tcW w:w="720" w:type="pct"/>
            <w:vAlign w:val="center"/>
            <w:hideMark/>
          </w:tcPr>
          <w:p w14:paraId="66778748" w14:textId="77777777" w:rsidR="00FB3CEE" w:rsidRPr="00FB3CEE" w:rsidRDefault="00FB3CEE" w:rsidP="00453E3E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</w:pPr>
            <w:r w:rsidRPr="00FB3CEE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  <w:t>NIC</w:t>
            </w:r>
          </w:p>
        </w:tc>
        <w:tc>
          <w:tcPr>
            <w:tcW w:w="1055" w:type="pct"/>
            <w:vAlign w:val="center"/>
            <w:hideMark/>
          </w:tcPr>
          <w:p w14:paraId="128DB8E4" w14:textId="77777777" w:rsidR="00FB3CEE" w:rsidRPr="00FB3CEE" w:rsidRDefault="00FB3CEE" w:rsidP="00453E3E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</w:pPr>
            <w:r w:rsidRPr="00FB3CEE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  <w:t>192.168.10.10</w:t>
            </w:r>
          </w:p>
        </w:tc>
        <w:tc>
          <w:tcPr>
            <w:tcW w:w="1055" w:type="pct"/>
            <w:vAlign w:val="center"/>
            <w:hideMark/>
          </w:tcPr>
          <w:p w14:paraId="61FAAD3C" w14:textId="77777777" w:rsidR="00FB3CEE" w:rsidRPr="00FB3CEE" w:rsidRDefault="00FB3CEE" w:rsidP="00453E3E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</w:pPr>
            <w:r w:rsidRPr="00FB3CEE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  <w:t>255.255.255.0</w:t>
            </w:r>
          </w:p>
        </w:tc>
        <w:tc>
          <w:tcPr>
            <w:tcW w:w="1504" w:type="pct"/>
            <w:vAlign w:val="center"/>
            <w:hideMark/>
          </w:tcPr>
          <w:p w14:paraId="68D4CFA7" w14:textId="77777777" w:rsidR="00FB3CEE" w:rsidRPr="00FB3CEE" w:rsidRDefault="00FB3CEE" w:rsidP="00453E3E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</w:pPr>
            <w:r w:rsidRPr="00FB3CEE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  <w:t>LAN A</w:t>
            </w:r>
          </w:p>
        </w:tc>
      </w:tr>
      <w:tr w:rsidR="00FB3CEE" w:rsidRPr="00FB3CEE" w14:paraId="6C573E58" w14:textId="77777777" w:rsidTr="00D26D4B">
        <w:trPr>
          <w:tblCellSpacing w:w="15" w:type="dxa"/>
        </w:trPr>
        <w:tc>
          <w:tcPr>
            <w:tcW w:w="531" w:type="pct"/>
            <w:vAlign w:val="center"/>
            <w:hideMark/>
          </w:tcPr>
          <w:p w14:paraId="79B7D296" w14:textId="13624ED7" w:rsidR="00FB3CEE" w:rsidRPr="00FB3CEE" w:rsidRDefault="00FB3CEE" w:rsidP="00453E3E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</w:pPr>
            <w:r w:rsidRPr="00FB3CEE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  <w:t>Router</w:t>
            </w:r>
            <w:r w:rsidR="00792F20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  <w:t>0</w:t>
            </w:r>
          </w:p>
        </w:tc>
        <w:tc>
          <w:tcPr>
            <w:tcW w:w="720" w:type="pct"/>
            <w:vAlign w:val="center"/>
            <w:hideMark/>
          </w:tcPr>
          <w:p w14:paraId="1C16BABB" w14:textId="77777777" w:rsidR="00FB3CEE" w:rsidRPr="00FB3CEE" w:rsidRDefault="00FB3CEE" w:rsidP="00453E3E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</w:pPr>
            <w:r w:rsidRPr="00FB3CEE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  <w:t>G0/0</w:t>
            </w:r>
          </w:p>
        </w:tc>
        <w:tc>
          <w:tcPr>
            <w:tcW w:w="1055" w:type="pct"/>
            <w:vAlign w:val="center"/>
            <w:hideMark/>
          </w:tcPr>
          <w:p w14:paraId="2F0663B0" w14:textId="77777777" w:rsidR="00FB3CEE" w:rsidRPr="00FB3CEE" w:rsidRDefault="00FB3CEE" w:rsidP="00453E3E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</w:pPr>
            <w:r w:rsidRPr="00FB3CEE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  <w:t>192.168.10.1</w:t>
            </w:r>
          </w:p>
        </w:tc>
        <w:tc>
          <w:tcPr>
            <w:tcW w:w="1055" w:type="pct"/>
            <w:vAlign w:val="center"/>
            <w:hideMark/>
          </w:tcPr>
          <w:p w14:paraId="232B22EB" w14:textId="77777777" w:rsidR="00FB3CEE" w:rsidRPr="00FB3CEE" w:rsidRDefault="00FB3CEE" w:rsidP="00453E3E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</w:pPr>
            <w:r w:rsidRPr="00FB3CEE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  <w:t>255.255.255.0</w:t>
            </w:r>
          </w:p>
        </w:tc>
        <w:tc>
          <w:tcPr>
            <w:tcW w:w="1504" w:type="pct"/>
            <w:vAlign w:val="center"/>
            <w:hideMark/>
          </w:tcPr>
          <w:p w14:paraId="48E74BE4" w14:textId="77777777" w:rsidR="00FB3CEE" w:rsidRPr="00FB3CEE" w:rsidRDefault="00FB3CEE" w:rsidP="00453E3E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</w:pPr>
            <w:r w:rsidRPr="00FB3CEE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  <w:t>Gateway for LAN A</w:t>
            </w:r>
          </w:p>
        </w:tc>
      </w:tr>
      <w:tr w:rsidR="00FB3CEE" w:rsidRPr="00FB3CEE" w14:paraId="770A2BD9" w14:textId="77777777" w:rsidTr="00D26D4B">
        <w:trPr>
          <w:tblCellSpacing w:w="15" w:type="dxa"/>
        </w:trPr>
        <w:tc>
          <w:tcPr>
            <w:tcW w:w="531" w:type="pct"/>
            <w:vAlign w:val="center"/>
            <w:hideMark/>
          </w:tcPr>
          <w:p w14:paraId="69FFB1F9" w14:textId="3D774A33" w:rsidR="00FB3CEE" w:rsidRPr="00FB3CEE" w:rsidRDefault="00FB3CEE" w:rsidP="00453E3E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</w:pPr>
            <w:r w:rsidRPr="00FB3CEE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  <w:t>Router</w:t>
            </w:r>
            <w:r w:rsidR="00792F20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  <w:t>0</w:t>
            </w:r>
          </w:p>
        </w:tc>
        <w:tc>
          <w:tcPr>
            <w:tcW w:w="720" w:type="pct"/>
            <w:vAlign w:val="center"/>
            <w:hideMark/>
          </w:tcPr>
          <w:p w14:paraId="115B8EFA" w14:textId="77777777" w:rsidR="00FB3CEE" w:rsidRPr="00FB3CEE" w:rsidRDefault="00FB3CEE" w:rsidP="00453E3E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</w:pPr>
            <w:r w:rsidRPr="00FB3CEE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  <w:t>G0/1</w:t>
            </w:r>
          </w:p>
        </w:tc>
        <w:tc>
          <w:tcPr>
            <w:tcW w:w="1055" w:type="pct"/>
            <w:vAlign w:val="center"/>
            <w:hideMark/>
          </w:tcPr>
          <w:p w14:paraId="0088C76B" w14:textId="77777777" w:rsidR="00FB3CEE" w:rsidRPr="00FB3CEE" w:rsidRDefault="00FB3CEE" w:rsidP="00453E3E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</w:pPr>
            <w:r w:rsidRPr="00FB3CEE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  <w:t>192.168.20.1</w:t>
            </w:r>
          </w:p>
        </w:tc>
        <w:tc>
          <w:tcPr>
            <w:tcW w:w="1055" w:type="pct"/>
            <w:vAlign w:val="center"/>
            <w:hideMark/>
          </w:tcPr>
          <w:p w14:paraId="1A5708FF" w14:textId="77777777" w:rsidR="00FB3CEE" w:rsidRPr="00FB3CEE" w:rsidRDefault="00FB3CEE" w:rsidP="00453E3E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</w:pPr>
            <w:r w:rsidRPr="00FB3CEE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  <w:t>255.255.255.0</w:t>
            </w:r>
          </w:p>
        </w:tc>
        <w:tc>
          <w:tcPr>
            <w:tcW w:w="1504" w:type="pct"/>
            <w:vAlign w:val="center"/>
            <w:hideMark/>
          </w:tcPr>
          <w:p w14:paraId="1800F02A" w14:textId="77777777" w:rsidR="00FB3CEE" w:rsidRPr="00FB3CEE" w:rsidRDefault="00FB3CEE" w:rsidP="00453E3E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</w:pPr>
            <w:r w:rsidRPr="00FB3CEE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  <w:t>Gateway for LAN B</w:t>
            </w:r>
          </w:p>
        </w:tc>
      </w:tr>
      <w:tr w:rsidR="00FB3CEE" w:rsidRPr="00FB3CEE" w14:paraId="2A27DE58" w14:textId="77777777" w:rsidTr="00D26D4B">
        <w:trPr>
          <w:tblCellSpacing w:w="15" w:type="dxa"/>
        </w:trPr>
        <w:tc>
          <w:tcPr>
            <w:tcW w:w="531" w:type="pct"/>
            <w:vAlign w:val="center"/>
            <w:hideMark/>
          </w:tcPr>
          <w:p w14:paraId="5C4108F2" w14:textId="359AEC26" w:rsidR="00FB3CEE" w:rsidRPr="00FB3CEE" w:rsidRDefault="00FB3CEE" w:rsidP="00453E3E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</w:pPr>
            <w:r w:rsidRPr="00FB3CEE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  <w:t>PC</w:t>
            </w:r>
            <w:r w:rsidR="00792F20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  <w:t>1</w:t>
            </w:r>
          </w:p>
        </w:tc>
        <w:tc>
          <w:tcPr>
            <w:tcW w:w="720" w:type="pct"/>
            <w:vAlign w:val="center"/>
            <w:hideMark/>
          </w:tcPr>
          <w:p w14:paraId="46011DBB" w14:textId="77777777" w:rsidR="00FB3CEE" w:rsidRPr="00FB3CEE" w:rsidRDefault="00FB3CEE" w:rsidP="00453E3E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</w:pPr>
            <w:r w:rsidRPr="00FB3CEE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  <w:t>NIC</w:t>
            </w:r>
          </w:p>
        </w:tc>
        <w:tc>
          <w:tcPr>
            <w:tcW w:w="1055" w:type="pct"/>
            <w:vAlign w:val="center"/>
            <w:hideMark/>
          </w:tcPr>
          <w:p w14:paraId="33DE6567" w14:textId="77777777" w:rsidR="00FB3CEE" w:rsidRPr="00FB3CEE" w:rsidRDefault="00FB3CEE" w:rsidP="00453E3E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</w:pPr>
            <w:r w:rsidRPr="00FB3CEE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  <w:t>192.168.20.10</w:t>
            </w:r>
          </w:p>
        </w:tc>
        <w:tc>
          <w:tcPr>
            <w:tcW w:w="1055" w:type="pct"/>
            <w:vAlign w:val="center"/>
            <w:hideMark/>
          </w:tcPr>
          <w:p w14:paraId="75E4EB6B" w14:textId="77777777" w:rsidR="00FB3CEE" w:rsidRPr="00FB3CEE" w:rsidRDefault="00FB3CEE" w:rsidP="00453E3E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</w:pPr>
            <w:r w:rsidRPr="00FB3CEE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  <w:t>255.255.255.0</w:t>
            </w:r>
          </w:p>
        </w:tc>
        <w:tc>
          <w:tcPr>
            <w:tcW w:w="1504" w:type="pct"/>
            <w:vAlign w:val="center"/>
            <w:hideMark/>
          </w:tcPr>
          <w:p w14:paraId="6A286141" w14:textId="77777777" w:rsidR="00FB3CEE" w:rsidRPr="00FB3CEE" w:rsidRDefault="00FB3CEE" w:rsidP="00453E3E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</w:pPr>
            <w:r w:rsidRPr="00FB3CEE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  <w:t>LAN B</w:t>
            </w:r>
          </w:p>
        </w:tc>
      </w:tr>
    </w:tbl>
    <w:p w14:paraId="1FBC63CB" w14:textId="77777777" w:rsidR="00FB3CEE" w:rsidRPr="00FB3CEE" w:rsidRDefault="00FB3CEE" w:rsidP="00453E3E"/>
    <w:p w14:paraId="591CD4D6" w14:textId="398813B8" w:rsidR="00D203E7" w:rsidRDefault="00AC061E" w:rsidP="00453E3E">
      <w:pPr>
        <w:pStyle w:val="Heading3"/>
        <w:rPr>
          <w:rFonts w:ascii="Times New Roman" w:hAnsi="Times New Roman" w:cs="Times New Roman"/>
        </w:rPr>
      </w:pPr>
      <w:r w:rsidRPr="00A42D82">
        <w:rPr>
          <w:rFonts w:ascii="Segoe UI Emoji" w:hAnsi="Segoe UI Emoji" w:cs="Segoe UI Emoji"/>
        </w:rPr>
        <w:t>🔸</w:t>
      </w:r>
      <w:r w:rsidRPr="00A42D82">
        <w:rPr>
          <w:rFonts w:ascii="Times New Roman" w:hAnsi="Times New Roman" w:cs="Times New Roman"/>
        </w:rPr>
        <w:t xml:space="preserve"> </w:t>
      </w:r>
      <w:r w:rsidRPr="00A42D82">
        <w:rPr>
          <w:rFonts w:ascii="Segoe UI Emoji" w:hAnsi="Segoe UI Emoji" w:cs="Segoe UI Emoji"/>
        </w:rPr>
        <w:t>🔧</w:t>
      </w:r>
      <w:r w:rsidRPr="00A42D82">
        <w:rPr>
          <w:rFonts w:ascii="Times New Roman" w:hAnsi="Times New Roman" w:cs="Times New Roman"/>
        </w:rPr>
        <w:t xml:space="preserve"> Configuration Steps</w:t>
      </w:r>
    </w:p>
    <w:p w14:paraId="1D449267" w14:textId="2CD5A550" w:rsidR="003603B2" w:rsidRPr="003603B2" w:rsidRDefault="00C04962" w:rsidP="00453E3E">
      <w:r>
        <w:t>Configuration of Router0</w:t>
      </w:r>
      <w:r w:rsidR="00621898">
        <w:t xml:space="preserve"> using CLI</w:t>
      </w:r>
    </w:p>
    <w:p w14:paraId="421DF833" w14:textId="799A59CD" w:rsidR="00D203E7" w:rsidRDefault="00503C8E" w:rsidP="00453E3E">
      <w:pPr>
        <w:rPr>
          <w:rFonts w:ascii="Times New Roman" w:hAnsi="Times New Roman" w:cs="Times New Roman"/>
        </w:rPr>
      </w:pPr>
      <w:r w:rsidRPr="00503C8E">
        <w:rPr>
          <w:rFonts w:ascii="Times New Roman" w:hAnsi="Times New Roman" w:cs="Times New Roman"/>
          <w:noProof/>
        </w:rPr>
        <w:drawing>
          <wp:inline distT="0" distB="0" distL="0" distR="0" wp14:anchorId="3173FA0C" wp14:editId="3063F977">
            <wp:extent cx="5486400" cy="55429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4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4672" w14:textId="25C1A8AF" w:rsidR="00585BB8" w:rsidRDefault="00585BB8" w:rsidP="00453E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PC</w:t>
      </w:r>
      <w:r w:rsidR="00621898">
        <w:rPr>
          <w:rFonts w:ascii="Times New Roman" w:hAnsi="Times New Roman" w:cs="Times New Roman"/>
        </w:rPr>
        <w:t>0 configuration</w:t>
      </w:r>
    </w:p>
    <w:p w14:paraId="23EB1795" w14:textId="376699EA" w:rsidR="00585BB8" w:rsidRDefault="00D83580" w:rsidP="00453E3E">
      <w:pPr>
        <w:rPr>
          <w:rFonts w:ascii="Times New Roman" w:hAnsi="Times New Roman" w:cs="Times New Roman"/>
        </w:rPr>
      </w:pPr>
      <w:r w:rsidRPr="00D83580">
        <w:rPr>
          <w:rFonts w:ascii="Times New Roman" w:hAnsi="Times New Roman" w:cs="Times New Roman"/>
          <w:noProof/>
        </w:rPr>
        <w:drawing>
          <wp:inline distT="0" distB="0" distL="0" distR="0" wp14:anchorId="762B6C4A" wp14:editId="0635B464">
            <wp:extent cx="5486400" cy="20167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BEC1" w14:textId="5E5441EC" w:rsidR="00D83580" w:rsidRDefault="00D83580" w:rsidP="00453E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PC</w:t>
      </w:r>
      <w:r w:rsidR="00621898">
        <w:rPr>
          <w:rFonts w:ascii="Times New Roman" w:hAnsi="Times New Roman" w:cs="Times New Roman"/>
        </w:rPr>
        <w:t xml:space="preserve">1 configuration </w:t>
      </w:r>
    </w:p>
    <w:p w14:paraId="2A7CD190" w14:textId="71A0FC2C" w:rsidR="00D43974" w:rsidRPr="00A42D82" w:rsidRDefault="00D43974" w:rsidP="00453E3E">
      <w:pPr>
        <w:rPr>
          <w:rFonts w:ascii="Times New Roman" w:hAnsi="Times New Roman" w:cs="Times New Roman"/>
        </w:rPr>
      </w:pPr>
      <w:r w:rsidRPr="00D43974">
        <w:rPr>
          <w:rFonts w:ascii="Times New Roman" w:hAnsi="Times New Roman" w:cs="Times New Roman"/>
          <w:noProof/>
        </w:rPr>
        <w:drawing>
          <wp:inline distT="0" distB="0" distL="0" distR="0" wp14:anchorId="47F70EAF" wp14:editId="005C76BB">
            <wp:extent cx="5486400" cy="20370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789EE" w14:textId="77777777" w:rsidR="00D203E7" w:rsidRPr="00A42D82" w:rsidRDefault="00AC061E" w:rsidP="00453E3E">
      <w:pPr>
        <w:pStyle w:val="Heading2"/>
        <w:rPr>
          <w:rFonts w:ascii="Times New Roman" w:hAnsi="Times New Roman" w:cs="Times New Roman"/>
        </w:rPr>
      </w:pPr>
      <w:r w:rsidRPr="00A42D82">
        <w:rPr>
          <w:rFonts w:ascii="Segoe UI Emoji" w:hAnsi="Segoe UI Emoji" w:cs="Segoe UI Emoji"/>
        </w:rPr>
        <w:t>🔍</w:t>
      </w:r>
      <w:r w:rsidRPr="00A42D82">
        <w:rPr>
          <w:rFonts w:ascii="Times New Roman" w:hAnsi="Times New Roman" w:cs="Times New Roman"/>
        </w:rPr>
        <w:t xml:space="preserve"> Testing and Verification</w:t>
      </w:r>
    </w:p>
    <w:p w14:paraId="0C033B4B" w14:textId="5AFBB269" w:rsidR="00D203E7" w:rsidRDefault="001C7CF7" w:rsidP="00453E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Ping test on PC0</w:t>
      </w:r>
    </w:p>
    <w:p w14:paraId="444B063E" w14:textId="75B8D0CA" w:rsidR="001C7CF7" w:rsidRDefault="001C7CF7" w:rsidP="00453E3E">
      <w:pPr>
        <w:rPr>
          <w:rFonts w:ascii="Times New Roman" w:hAnsi="Times New Roman" w:cs="Times New Roman"/>
        </w:rPr>
      </w:pPr>
      <w:r w:rsidRPr="001C7CF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E2ECD1E" wp14:editId="0ECD3300">
            <wp:extent cx="5029200" cy="46945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4091" cy="472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B6DA" w14:textId="708A9366" w:rsidR="001C7CF7" w:rsidRDefault="001C7CF7" w:rsidP="00453E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Ping test on PC1</w:t>
      </w:r>
    </w:p>
    <w:p w14:paraId="6A111940" w14:textId="5013B33A" w:rsidR="00621898" w:rsidRPr="00A42D82" w:rsidRDefault="00AC061E" w:rsidP="00453E3E">
      <w:pPr>
        <w:rPr>
          <w:rFonts w:ascii="Times New Roman" w:hAnsi="Times New Roman" w:cs="Times New Roman"/>
        </w:rPr>
      </w:pPr>
      <w:r w:rsidRPr="00AC061E">
        <w:rPr>
          <w:rFonts w:ascii="Times New Roman" w:hAnsi="Times New Roman" w:cs="Times New Roman"/>
          <w:noProof/>
        </w:rPr>
        <w:drawing>
          <wp:inline distT="0" distB="0" distL="0" distR="0" wp14:anchorId="1ECF9595" wp14:editId="19E86601">
            <wp:extent cx="5486400" cy="25615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58D3" w14:textId="77777777" w:rsidR="00D203E7" w:rsidRPr="00A42D82" w:rsidRDefault="00AC061E" w:rsidP="00453E3E">
      <w:pPr>
        <w:pStyle w:val="Heading2"/>
        <w:rPr>
          <w:rFonts w:ascii="Times New Roman" w:hAnsi="Times New Roman" w:cs="Times New Roman"/>
        </w:rPr>
      </w:pPr>
      <w:r w:rsidRPr="00A42D82">
        <w:rPr>
          <w:rFonts w:ascii="Segoe UI Emoji" w:hAnsi="Segoe UI Emoji" w:cs="Segoe UI Emoji"/>
        </w:rPr>
        <w:lastRenderedPageBreak/>
        <w:t>🧠</w:t>
      </w:r>
      <w:r w:rsidRPr="00A42D82">
        <w:rPr>
          <w:rFonts w:ascii="Times New Roman" w:hAnsi="Times New Roman" w:cs="Times New Roman"/>
        </w:rPr>
        <w:t xml:space="preserve"> Lessons Learned</w:t>
      </w:r>
    </w:p>
    <w:p w14:paraId="558A99C7" w14:textId="2895007C" w:rsidR="00D203E7" w:rsidRDefault="005E567E" w:rsidP="00636AA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learned that a</w:t>
      </w:r>
      <w:r w:rsidR="005A1511">
        <w:rPr>
          <w:rFonts w:ascii="Times New Roman" w:hAnsi="Times New Roman" w:cs="Times New Roman"/>
        </w:rPr>
        <w:t xml:space="preserve"> router is needed </w:t>
      </w:r>
      <w:r w:rsidR="001954AA">
        <w:rPr>
          <w:rFonts w:ascii="Times New Roman" w:hAnsi="Times New Roman" w:cs="Times New Roman"/>
        </w:rPr>
        <w:t xml:space="preserve">to communicate between different </w:t>
      </w:r>
      <w:r w:rsidR="00804072">
        <w:rPr>
          <w:rFonts w:ascii="Times New Roman" w:hAnsi="Times New Roman" w:cs="Times New Roman"/>
        </w:rPr>
        <w:t>network.</w:t>
      </w:r>
    </w:p>
    <w:p w14:paraId="059E47C3" w14:textId="4B637AB8" w:rsidR="00804072" w:rsidRDefault="00804072" w:rsidP="00636AA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learned how to configure </w:t>
      </w:r>
      <w:r w:rsidR="005E567E">
        <w:rPr>
          <w:rFonts w:ascii="Times New Roman" w:hAnsi="Times New Roman" w:cs="Times New Roman"/>
        </w:rPr>
        <w:t>a router using CLI command.</w:t>
      </w:r>
    </w:p>
    <w:p w14:paraId="1325045D" w14:textId="4EAE3B45" w:rsidR="00D203E7" w:rsidRPr="00C76D77" w:rsidRDefault="0022349A" w:rsidP="00453E3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learned that </w:t>
      </w:r>
      <w:r w:rsidR="00923C8E">
        <w:rPr>
          <w:rFonts w:ascii="Times New Roman" w:hAnsi="Times New Roman" w:cs="Times New Roman"/>
        </w:rPr>
        <w:t xml:space="preserve">a gateway is the IP address </w:t>
      </w:r>
      <w:r w:rsidR="00B3236E">
        <w:rPr>
          <w:rFonts w:ascii="Times New Roman" w:hAnsi="Times New Roman" w:cs="Times New Roman"/>
        </w:rPr>
        <w:t xml:space="preserve">of the router that a network will use when it </w:t>
      </w:r>
      <w:r w:rsidR="00AA0464">
        <w:rPr>
          <w:rFonts w:ascii="Times New Roman" w:hAnsi="Times New Roman" w:cs="Times New Roman"/>
        </w:rPr>
        <w:t>needs</w:t>
      </w:r>
      <w:r w:rsidR="00B3236E">
        <w:rPr>
          <w:rFonts w:ascii="Times New Roman" w:hAnsi="Times New Roman" w:cs="Times New Roman"/>
        </w:rPr>
        <w:t xml:space="preserve"> to communicate with</w:t>
      </w:r>
      <w:r w:rsidR="00AA0464">
        <w:rPr>
          <w:rFonts w:ascii="Times New Roman" w:hAnsi="Times New Roman" w:cs="Times New Roman"/>
        </w:rPr>
        <w:t xml:space="preserve"> a device outside of the network.</w:t>
      </w:r>
    </w:p>
    <w:sectPr w:rsidR="00D203E7" w:rsidRPr="00C76D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1A4715"/>
    <w:multiLevelType w:val="hybridMultilevel"/>
    <w:tmpl w:val="F298594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495"/>
    <w:rsid w:val="0006063C"/>
    <w:rsid w:val="00063CFC"/>
    <w:rsid w:val="000F5E7F"/>
    <w:rsid w:val="001073F6"/>
    <w:rsid w:val="00123254"/>
    <w:rsid w:val="0015074B"/>
    <w:rsid w:val="001954AA"/>
    <w:rsid w:val="001C7CF7"/>
    <w:rsid w:val="0022349A"/>
    <w:rsid w:val="002543F0"/>
    <w:rsid w:val="0029639D"/>
    <w:rsid w:val="002A4FEF"/>
    <w:rsid w:val="002E3BB5"/>
    <w:rsid w:val="00326F90"/>
    <w:rsid w:val="0034450D"/>
    <w:rsid w:val="003603B2"/>
    <w:rsid w:val="00364F07"/>
    <w:rsid w:val="003A4D29"/>
    <w:rsid w:val="00453E3E"/>
    <w:rsid w:val="00474206"/>
    <w:rsid w:val="00503C8E"/>
    <w:rsid w:val="00585BB8"/>
    <w:rsid w:val="005A1511"/>
    <w:rsid w:val="005E567E"/>
    <w:rsid w:val="00621898"/>
    <w:rsid w:val="00636AA2"/>
    <w:rsid w:val="00664312"/>
    <w:rsid w:val="006A52F0"/>
    <w:rsid w:val="00792F20"/>
    <w:rsid w:val="007A443A"/>
    <w:rsid w:val="007A7249"/>
    <w:rsid w:val="00804072"/>
    <w:rsid w:val="008D09EC"/>
    <w:rsid w:val="008E73C6"/>
    <w:rsid w:val="00923C8E"/>
    <w:rsid w:val="009D5D94"/>
    <w:rsid w:val="00A31161"/>
    <w:rsid w:val="00A42D82"/>
    <w:rsid w:val="00A646CE"/>
    <w:rsid w:val="00A67FFB"/>
    <w:rsid w:val="00AA0464"/>
    <w:rsid w:val="00AA1D8D"/>
    <w:rsid w:val="00AC061E"/>
    <w:rsid w:val="00B3236E"/>
    <w:rsid w:val="00B47730"/>
    <w:rsid w:val="00C04962"/>
    <w:rsid w:val="00C1332F"/>
    <w:rsid w:val="00C43E38"/>
    <w:rsid w:val="00C76D77"/>
    <w:rsid w:val="00CB0664"/>
    <w:rsid w:val="00CF03B5"/>
    <w:rsid w:val="00D203E7"/>
    <w:rsid w:val="00D26D4B"/>
    <w:rsid w:val="00D43974"/>
    <w:rsid w:val="00D83580"/>
    <w:rsid w:val="00E818F3"/>
    <w:rsid w:val="00EF1477"/>
    <w:rsid w:val="00F42080"/>
    <w:rsid w:val="00F96388"/>
    <w:rsid w:val="00FA3834"/>
    <w:rsid w:val="00FB3C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962EF181-653E-4D72-BAF2-D690870DE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71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1097</TotalTime>
  <Pages>5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Taufiq</cp:lastModifiedBy>
  <cp:revision>47</cp:revision>
  <dcterms:created xsi:type="dcterms:W3CDTF">2025-11-14T18:20:00Z</dcterms:created>
  <dcterms:modified xsi:type="dcterms:W3CDTF">2025-11-19T21:20:00Z</dcterms:modified>
  <cp:category/>
</cp:coreProperties>
</file>